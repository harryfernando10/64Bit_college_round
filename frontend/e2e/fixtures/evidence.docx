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garden trial ended after four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